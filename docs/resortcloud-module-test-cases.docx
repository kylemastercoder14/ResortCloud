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8"/>
        </w:rPr>
        <w:t>ResortCloud Module Test Cases</w:t>
      </w:r>
    </w:p>
    <w:p>
      <w:pPr>
        <w:spacing w:after="120"/>
      </w:pPr>
      <w:r>
        <w:t>Source: docs/module-test-cases.md</w:t>
      </w:r>
    </w:p>
    <w:p>
      <w:pPr>
        <w:spacing w:after="240"/>
      </w:pPr>
      <w:r>
        <w:t>Status rules: Passed means route exists with page.tsx. Coming soon means nav item is locked or route page does not exist yet.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Case 1 - Dashboard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3.1.1 Purpose</w:t>
      </w:r>
    </w:p>
    <w:p>
      <w:r>
        <w:t>To verify that the Dashboard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Dashboard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/tenant/dashboard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Overview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Page loads.</w:t>
      </w:r>
    </w:p>
    <w:p>
      <w:pPr>
        <w:pStyle w:val="ListBullet"/>
        <w:spacing w:after="40"/>
        <w:ind w:left="504"/>
      </w:pPr>
      <w:r>
        <w:t>KPI cards render.</w:t>
      </w:r>
    </w:p>
    <w:p>
      <w:pPr>
        <w:pStyle w:val="ListBullet"/>
        <w:spacing w:after="40"/>
        <w:ind w:left="504"/>
      </w:pPr>
      <w:r>
        <w:t>dashboard widgets do not throw console errors.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3.1.4 Test Procedure</w:t>
      </w:r>
    </w:p>
    <w:p>
      <w:pPr>
        <w:pStyle w:val="ListNumber"/>
        <w:spacing w:after="40"/>
        <w:ind w:left="504"/>
      </w:pPr>
      <w:r>
        <w:t>Open /tenant/dashboard.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2 - Workspace Access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3.2.1 Purpose</w:t>
      </w:r>
    </w:p>
    <w:p>
      <w:r>
        <w:t>To verify that the Workspace Access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Workspace 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Foundation &amp; 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Workspace Access.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3 - Users &amp; Roles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3.3.1 Purpose</w:t>
      </w:r>
    </w:p>
    <w:p>
      <w:r>
        <w:t>To verify that the Users &amp; Roles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Users &amp; Roles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/tenant/access/users-roles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Foundation &amp; 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List loads from backend.</w:t>
      </w:r>
    </w:p>
    <w:p>
      <w:pPr>
        <w:pStyle w:val="ListBullet"/>
        <w:spacing w:after="40"/>
        <w:ind w:left="504"/>
      </w:pPr>
      <w:r>
        <w:t>search/status filter works.</w:t>
      </w:r>
    </w:p>
    <w:p>
      <w:pPr>
        <w:pStyle w:val="ListBullet"/>
        <w:spacing w:after="40"/>
        <w:ind w:left="504"/>
      </w:pPr>
      <w:r>
        <w:t>action dropdown opens.</w:t>
      </w:r>
    </w:p>
    <w:p>
      <w:pPr>
        <w:pStyle w:val="ListBullet"/>
        <w:spacing w:after="40"/>
        <w:ind w:left="504"/>
      </w:pPr>
      <w:r>
        <w:t>create/update route works.</w:t>
      </w:r>
    </w:p>
    <w:p>
      <w:pPr>
        <w:pStyle w:val="ListBullet"/>
        <w:spacing w:after="40"/>
        <w:ind w:left="504"/>
      </w:pPr>
      <w:r>
        <w:t>invite user flow opens dialog.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3.3.4 Test Procedure</w:t>
      </w:r>
    </w:p>
    <w:p>
      <w:pPr>
        <w:pStyle w:val="ListNumber"/>
        <w:spacing w:after="40"/>
        <w:ind w:left="504"/>
      </w:pPr>
      <w:r>
        <w:t>Open /tenant/access/users-roles.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4 - Users &amp; Roles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3.4.1 Purpose</w:t>
      </w:r>
    </w:p>
    <w:p>
      <w:r>
        <w:t>To verify that the Users &amp; Roles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Users &amp; Roles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/tenant/access/users-roles/[userRoleId]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Foundation &amp; 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 mode loads.</w:t>
      </w:r>
    </w:p>
    <w:p>
      <w:pPr>
        <w:pStyle w:val="ListBullet"/>
        <w:spacing w:after="40"/>
        <w:ind w:left="504"/>
      </w:pPr>
      <w:r>
        <w:t>update mode loads by id.</w:t>
      </w:r>
    </w:p>
    <w:p>
      <w:pPr>
        <w:pStyle w:val="ListBullet"/>
        <w:spacing w:after="40"/>
        <w:ind w:left="504"/>
      </w:pPr>
      <w:r>
        <w:t>permissions sheet saves/closes.</w:t>
      </w:r>
    </w:p>
    <w:p>
      <w:pPr>
        <w:pStyle w:val="ListBullet"/>
        <w:spacing w:after="40"/>
        <w:ind w:left="504"/>
      </w:pPr>
      <w:r>
        <w:t>optional fields allow empty values.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3.4.4 Test Procedure</w:t>
      </w:r>
    </w:p>
    <w:p>
      <w:pPr>
        <w:pStyle w:val="ListNumber"/>
        <w:spacing w:after="40"/>
        <w:ind w:left="504"/>
      </w:pPr>
      <w:r>
        <w:t>Open /tenant/access/users-roles/[userRoleId].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5 - Departments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3.5.1 Purpose</w:t>
      </w:r>
    </w:p>
    <w:p>
      <w:r>
        <w:t>To verify that the Departments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Departments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/tenant/access/departments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Foundation &amp; 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List loads from backend.</w:t>
      </w:r>
    </w:p>
    <w:p>
      <w:pPr>
        <w:pStyle w:val="ListBullet"/>
        <w:spacing w:after="40"/>
        <w:ind w:left="504"/>
      </w:pPr>
      <w:r>
        <w:t>filter/search works.</w:t>
      </w:r>
    </w:p>
    <w:p>
      <w:pPr>
        <w:pStyle w:val="ListBullet"/>
        <w:spacing w:after="40"/>
        <w:ind w:left="504"/>
      </w:pPr>
      <w:r>
        <w:t>action dropdown opens.</w:t>
      </w:r>
    </w:p>
    <w:p>
      <w:pPr>
        <w:pStyle w:val="ListBullet"/>
        <w:spacing w:after="40"/>
        <w:ind w:left="504"/>
      </w:pPr>
      <w:r>
        <w:t>more actions export options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3.5.4 Test Procedure</w:t>
      </w:r>
    </w:p>
    <w:p>
      <w:pPr>
        <w:pStyle w:val="ListNumber"/>
        <w:spacing w:after="40"/>
        <w:ind w:left="504"/>
      </w:pPr>
      <w:r>
        <w:t>Open /tenant/access/departments.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6 - Departments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3.6.1 Purpose</w:t>
      </w:r>
    </w:p>
    <w:p>
      <w:r>
        <w:t>To verify that the Departments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3.6.2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Departments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/tenant/access/departments/[departmentId]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Foundation &amp; Access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3.6.3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form loads.</w:t>
      </w:r>
    </w:p>
    <w:p>
      <w:pPr>
        <w:pStyle w:val="ListBullet"/>
        <w:spacing w:after="40"/>
        <w:ind w:left="504"/>
      </w:pPr>
      <w:r>
        <w:t>staff group sheet shows tenant staff.</w:t>
      </w:r>
    </w:p>
    <w:p>
      <w:pPr>
        <w:pStyle w:val="ListBullet"/>
        <w:spacing w:after="40"/>
        <w:ind w:left="504"/>
      </w:pPr>
      <w:r>
        <w:t>department head assignment works.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3.6.4 Test Procedure</w:t>
      </w:r>
    </w:p>
    <w:p>
      <w:pPr>
        <w:pStyle w:val="ListNumber"/>
        <w:spacing w:after="40"/>
        <w:ind w:left="504"/>
      </w:pPr>
      <w:r>
        <w:t>Open /tenant/access/departments/[departmentId].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7 - Reservations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3.7.1 Purpose</w:t>
      </w:r>
    </w:p>
    <w:p>
      <w:r>
        <w:t>To verify that the Reservations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3.7.2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Reservations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/tenant/reservations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3.7.3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3.7.4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Reservations.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8 - Calendar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3.8.1 Purpose</w:t>
      </w:r>
    </w:p>
    <w:p>
      <w:r>
        <w:t>To verify that the Calendar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3.8.2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Calendar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/tenant/reservations/calendar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3.8.3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Calendar loads reservations from DB.</w:t>
      </w:r>
    </w:p>
    <w:p>
      <w:pPr>
        <w:pStyle w:val="ListBullet"/>
        <w:spacing w:after="40"/>
        <w:ind w:left="504"/>
      </w:pPr>
      <w:r>
        <w:t>booking data appears on correct dates.</w:t>
      </w:r>
    </w:p>
    <w:p>
      <w:pPr>
        <w:pStyle w:val="ListBullet"/>
        <w:spacing w:after="40"/>
        <w:ind w:left="504"/>
      </w:pPr>
      <w:r>
        <w:t>empty state renders.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3.8.4 Test Procedure</w:t>
      </w:r>
    </w:p>
    <w:p>
      <w:pPr>
        <w:pStyle w:val="ListNumber"/>
        <w:spacing w:after="40"/>
        <w:ind w:left="504"/>
      </w:pPr>
      <w:r>
        <w:t>Open /tenant/reservations/calendar.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9 - Create Booking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3.9.1 Purpose</w:t>
      </w:r>
    </w:p>
    <w:p>
      <w:r>
        <w:t>To verify that the Create Booking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3.9.2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Create Booking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/tenant/reservations/new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3.9.3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Room select uses room module.</w:t>
      </w:r>
    </w:p>
    <w:p>
      <w:pPr>
        <w:pStyle w:val="ListBullet"/>
        <w:spacing w:after="40"/>
        <w:ind w:left="504"/>
      </w:pPr>
      <w:r>
        <w:t>totals update.</w:t>
      </w:r>
    </w:p>
    <w:p>
      <w:pPr>
        <w:pStyle w:val="ListBullet"/>
        <w:spacing w:after="40"/>
        <w:ind w:left="504"/>
      </w:pPr>
      <w:r>
        <w:t>save creates booking.</w:t>
      </w:r>
    </w:p>
    <w:p>
      <w:pPr>
        <w:pStyle w:val="ListBullet"/>
        <w:spacing w:after="40"/>
        <w:ind w:left="504"/>
      </w:pPr>
      <w:r>
        <w:t>optional email triggers confirmation email when present.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3.9.4 Test Procedure</w:t>
      </w:r>
    </w:p>
    <w:p>
      <w:pPr>
        <w:pStyle w:val="ListNumber"/>
        <w:spacing w:after="40"/>
        <w:ind w:left="504"/>
      </w:pPr>
      <w:r>
        <w:t>Open /tenant/reservations/new.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10 - Services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3.10.1 Purpose</w:t>
      </w:r>
    </w:p>
    <w:p>
      <w:r>
        <w:t>To verify that the Services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3.10.2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Services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3.10.3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3.10.4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Services.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11 - Services Offered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3.11.1 Purpose</w:t>
      </w:r>
    </w:p>
    <w:p>
      <w:r>
        <w:t>To verify that the Services Offered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3.11.2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Services Offered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/tenant/services/offered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3.11.3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Service list loads.</w:t>
      </w:r>
    </w:p>
    <w:p>
      <w:pPr>
        <w:pStyle w:val="ListBullet"/>
        <w:spacing w:after="40"/>
        <w:ind w:left="504"/>
      </w:pPr>
      <w:r>
        <w:t>create/update route works.</w:t>
      </w:r>
    </w:p>
    <w:p>
      <w:pPr>
        <w:pStyle w:val="ListBullet"/>
        <w:spacing w:after="40"/>
        <w:ind w:left="504"/>
      </w:pPr>
      <w:r>
        <w:t>payment method select works.</w:t>
      </w:r>
    </w:p>
    <w:p>
      <w:pPr>
        <w:pStyle w:val="ListBullet"/>
        <w:spacing w:after="40"/>
        <w:ind w:left="504"/>
      </w:pPr>
      <w:r>
        <w:t>backend mutations persist data.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3.11.4 Test Procedure</w:t>
      </w:r>
    </w:p>
    <w:p>
      <w:pPr>
        <w:pStyle w:val="ListNumber"/>
        <w:spacing w:after="40"/>
        <w:ind w:left="504"/>
      </w:pPr>
      <w:r>
        <w:t>Open /tenant/services/offered.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12 - Services Offered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3.12.1 Purpose</w:t>
      </w:r>
    </w:p>
    <w:p>
      <w:r>
        <w:t>To verify that the Services Offered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3.12.2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Services Offered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/tenant/services/offered/[serviceId]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3.12.3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form loads.</w:t>
      </w:r>
    </w:p>
    <w:p>
      <w:pPr>
        <w:pStyle w:val="ListBullet"/>
        <w:spacing w:after="40"/>
        <w:ind w:left="504"/>
      </w:pPr>
      <w:r>
        <w:t>rounded inputs render.</w:t>
      </w:r>
    </w:p>
    <w:p>
      <w:pPr>
        <w:pStyle w:val="ListBullet"/>
        <w:spacing w:after="40"/>
        <w:ind w:left="504"/>
      </w:pPr>
      <w:r>
        <w:t>validation blocks invalid values.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3.12.4 Test Procedure</w:t>
      </w:r>
    </w:p>
    <w:p>
      <w:pPr>
        <w:pStyle w:val="ListNumber"/>
        <w:spacing w:after="40"/>
        <w:ind w:left="504"/>
      </w:pPr>
      <w:r>
        <w:t>Open /tenant/services/offered/[serviceId].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13 - Rooms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3.13.1 Purpose</w:t>
      </w:r>
    </w:p>
    <w:p>
      <w:r>
        <w:t>To verify that the Rooms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3.13.2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Rooms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/tenant/services/rooms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3.13.3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List/grid view toggle works.</w:t>
      </w:r>
    </w:p>
    <w:p>
      <w:pPr>
        <w:pStyle w:val="ListBullet"/>
        <w:spacing w:after="40"/>
        <w:ind w:left="504"/>
      </w:pPr>
      <w:r>
        <w:t>images render in grid.</w:t>
      </w:r>
    </w:p>
    <w:p>
      <w:pPr>
        <w:pStyle w:val="ListBullet"/>
        <w:spacing w:after="40"/>
        <w:ind w:left="504"/>
      </w:pPr>
      <w:r>
        <w:t>table actions dropdown opens.</w:t>
      </w:r>
    </w:p>
    <w:p>
      <w:pPr>
        <w:pStyle w:val="ListBullet"/>
        <w:spacing w:after="40"/>
        <w:ind w:left="504"/>
      </w:pPr>
      <w:r>
        <w:t>peso rate displays.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3.13.4 Test Procedure</w:t>
      </w:r>
    </w:p>
    <w:p>
      <w:pPr>
        <w:pStyle w:val="ListNumber"/>
        <w:spacing w:after="40"/>
        <w:ind w:left="504"/>
      </w:pPr>
      <w:r>
        <w:t>Open /tenant/services/rooms.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14 - Rooms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3.14.1 Purpose</w:t>
      </w:r>
    </w:p>
    <w:p>
      <w:r>
        <w:t>To verify that the Rooms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3.14.2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Rooms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/tenant/services/rooms/[roomId]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3.14.3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form loads.</w:t>
      </w:r>
    </w:p>
    <w:p>
      <w:pPr>
        <w:pStyle w:val="ListBullet"/>
        <w:spacing w:after="40"/>
        <w:ind w:left="504"/>
      </w:pPr>
      <w:r>
        <w:t>creatable selects work.</w:t>
      </w:r>
    </w:p>
    <w:p>
      <w:pPr>
        <w:pStyle w:val="ListBullet"/>
        <w:spacing w:after="40"/>
        <w:ind w:left="504"/>
      </w:pPr>
      <w:r>
        <w:t>amenities module data appears.</w:t>
      </w:r>
    </w:p>
    <w:p>
      <w:pPr>
        <w:pStyle w:val="ListBullet"/>
        <w:spacing w:after="40"/>
        <w:ind w:left="504"/>
      </w:pPr>
      <w:r>
        <w:t>UploadThing photos upload and preview.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3.14.4 Test Procedure</w:t>
      </w:r>
    </w:p>
    <w:p>
      <w:pPr>
        <w:pStyle w:val="ListNumber"/>
        <w:spacing w:after="40"/>
        <w:ind w:left="504"/>
      </w:pPr>
      <w:r>
        <w:t>Open /tenant/services/rooms/[roomId].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15 - Amenities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3.15.1 Purpose</w:t>
      </w:r>
    </w:p>
    <w:p>
      <w:r>
        <w:t>To verify that the Amenities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3.15.2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Amenities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/tenant/services/amenities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3.15.3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List loads.</w:t>
      </w:r>
    </w:p>
    <w:p>
      <w:pPr>
        <w:pStyle w:val="ListBullet"/>
        <w:spacing w:after="40"/>
        <w:ind w:left="504"/>
      </w:pPr>
      <w:r>
        <w:t>fee displays with peso sign.</w:t>
      </w:r>
    </w:p>
    <w:p>
      <w:pPr>
        <w:pStyle w:val="ListBullet"/>
        <w:spacing w:after="40"/>
        <w:ind w:left="504"/>
      </w:pPr>
      <w:r>
        <w:t>action dropdown opens.</w:t>
      </w:r>
    </w:p>
    <w:p>
      <w:pPr>
        <w:pStyle w:val="ListBullet"/>
        <w:spacing w:after="40"/>
        <w:ind w:left="504"/>
      </w:pPr>
      <w:r>
        <w:t>drag sort updates order.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3.15.4 Test Procedure</w:t>
      </w:r>
    </w:p>
    <w:p>
      <w:pPr>
        <w:pStyle w:val="ListNumber"/>
        <w:spacing w:after="40"/>
        <w:ind w:left="504"/>
      </w:pPr>
      <w:r>
        <w:t>Open /tenant/services/amenities.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16 - Amenities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3.16.1 Purpose</w:t>
      </w:r>
    </w:p>
    <w:p>
      <w:r>
        <w:t>To verify that the Amenities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3.16.2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Amenities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/tenant/services/amenities/[amenityId]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3.16.3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form loads.</w:t>
      </w:r>
    </w:p>
    <w:p>
      <w:pPr>
        <w:pStyle w:val="ListBullet"/>
        <w:spacing w:after="40"/>
        <w:ind w:left="504"/>
      </w:pPr>
      <w:r>
        <w:t>category creatable select works.</w:t>
      </w:r>
    </w:p>
    <w:p>
      <w:pPr>
        <w:pStyle w:val="ListBullet"/>
        <w:spacing w:after="40"/>
        <w:ind w:left="504"/>
      </w:pPr>
      <w:r>
        <w:t>emoji picker works.</w:t>
      </w:r>
    </w:p>
    <w:p>
      <w:pPr>
        <w:pStyle w:val="ListBullet"/>
        <w:spacing w:after="40"/>
        <w:ind w:left="504"/>
      </w:pPr>
      <w:r>
        <w:t>fee uses number input.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3.16.4 Test Procedure</w:t>
      </w:r>
    </w:p>
    <w:p>
      <w:pPr>
        <w:pStyle w:val="ListNumber"/>
        <w:spacing w:after="40"/>
        <w:ind w:left="504"/>
      </w:pPr>
      <w:r>
        <w:t>Open /tenant/services/amenities/[amenityId].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17 - Guest Experience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3.17.1 Purpose</w:t>
      </w:r>
    </w:p>
    <w:p>
      <w:r>
        <w:t>To verify that the Guest Experience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3.17.2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Guest Experience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/tenant/guest-experience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3.17.3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3.17.4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Guest Experience.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18 - Inquiries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3.18.1 Purpose</w:t>
      </w:r>
    </w:p>
    <w:p>
      <w:r>
        <w:t>To verify that the Inquiries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3.18.2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Inquiries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/tenant/guest-experience/inquiries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3.18.3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3.18.4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Inquiries.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19 - Guest Profiles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3.19.1 Purpose</w:t>
      </w:r>
    </w:p>
    <w:p>
      <w:r>
        <w:t>To verify that the Guest Profiles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3.19.2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Guest Profiles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/tenant/guest-experience/profiles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3.19.3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3.19.4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Guest Profiles.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20 - Messages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3.20.1 Purpose</w:t>
      </w:r>
    </w:p>
    <w:p>
      <w:r>
        <w:t>To verify that the Messages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3.20.2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Messages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/tenant/guest-experience/messages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3.20.3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3.20.4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Messages.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21 - Leads Pipeline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3.21.1 Purpose</w:t>
      </w:r>
    </w:p>
    <w:p>
      <w:r>
        <w:t>To verify that the Leads Pipeline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3.21.2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Leads Pipeline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/tenant/leads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3.21.3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Kanban columns render.</w:t>
      </w:r>
    </w:p>
    <w:p>
      <w:pPr>
        <w:pStyle w:val="ListBullet"/>
        <w:spacing w:after="40"/>
        <w:ind w:left="504"/>
      </w:pPr>
      <w:r>
        <w:t>lead temperature badges use target-date rule.</w:t>
      </w:r>
    </w:p>
    <w:p>
      <w:pPr>
        <w:pStyle w:val="ListBullet"/>
        <w:spacing w:after="40"/>
        <w:ind w:left="504"/>
      </w:pPr>
      <w:r>
        <w:t>card actions open.</w:t>
      </w:r>
    </w:p>
    <w:p>
      <w:pPr>
        <w:pStyle w:val="ListBullet"/>
        <w:spacing w:after="40"/>
        <w:ind w:left="504"/>
      </w:pPr>
      <w:r>
        <w:t>search/filter works when implemented.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3.21.4 Test Procedure</w:t>
      </w:r>
    </w:p>
    <w:p>
      <w:pPr>
        <w:pStyle w:val="ListNumber"/>
        <w:spacing w:after="40"/>
        <w:ind w:left="504"/>
      </w:pPr>
      <w:r>
        <w:t>Open /tenant/leads.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22 - Invoices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3.22.1 Purpose</w:t>
      </w:r>
    </w:p>
    <w:p>
      <w:r>
        <w:t>To verify that the Invoices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3.22.2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Invoices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/tenant/invoices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3.22.3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Invoice list loads.</w:t>
      </w:r>
    </w:p>
    <w:p>
      <w:pPr>
        <w:pStyle w:val="ListBullet"/>
        <w:spacing w:after="40"/>
        <w:ind w:left="504"/>
      </w:pPr>
      <w:r>
        <w:t>invoice numbers auto-generate series.</w:t>
      </w:r>
    </w:p>
    <w:p>
      <w:pPr>
        <w:pStyle w:val="ListBullet"/>
        <w:spacing w:after="40"/>
        <w:ind w:left="504"/>
      </w:pPr>
      <w:r>
        <w:t>mark paid updates finance records.</w:t>
      </w:r>
    </w:p>
    <w:p>
      <w:pPr>
        <w:pStyle w:val="ListBullet"/>
        <w:spacing w:after="40"/>
        <w:ind w:left="504"/>
      </w:pPr>
      <w:r>
        <w:t>print invoice saves PDF.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3.22.4 Test Procedure</w:t>
      </w:r>
    </w:p>
    <w:p>
      <w:pPr>
        <w:pStyle w:val="ListNumber"/>
        <w:spacing w:after="40"/>
        <w:ind w:left="504"/>
      </w:pPr>
      <w:r>
        <w:t>Open /tenant/invoices.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23 - Create Invoice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3.23.1 Purpose</w:t>
      </w:r>
    </w:p>
    <w:p>
      <w:r>
        <w:t>To verify that the Create Invoice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3.23.2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Create Invoice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/tenant/invoices/new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3.23.3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invoice form loads.</w:t>
      </w:r>
    </w:p>
    <w:p>
      <w:pPr>
        <w:pStyle w:val="ListBullet"/>
        <w:spacing w:after="40"/>
        <w:ind w:left="504"/>
      </w:pPr>
      <w:r>
        <w:t>line items calculate total/balance.</w:t>
      </w:r>
    </w:p>
    <w:p>
      <w:pPr>
        <w:pStyle w:val="ListBullet"/>
        <w:spacing w:after="40"/>
        <w:ind w:left="504"/>
      </w:pPr>
      <w:r>
        <w:t>payment method select works.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3.23.4 Test Procedure</w:t>
      </w:r>
    </w:p>
    <w:p>
      <w:pPr>
        <w:pStyle w:val="ListNumber"/>
        <w:spacing w:after="40"/>
        <w:ind w:left="504"/>
      </w:pPr>
      <w:r>
        <w:t>Open /tenant/invoices/new.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24 - Payment Reminders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3.24.1 Purpose</w:t>
      </w:r>
    </w:p>
    <w:p>
      <w:r>
        <w:t>To verify that the Payment Reminders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3.24.2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Payment Reminders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/tenant/invoices/reminders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Booking &amp; Sales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3.24.3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Reminder list loads.</w:t>
      </w:r>
    </w:p>
    <w:p>
      <w:pPr>
        <w:pStyle w:val="ListBullet"/>
        <w:spacing w:after="40"/>
        <w:ind w:left="504"/>
      </w:pPr>
      <w:r>
        <w:t>manual send action works.</w:t>
      </w:r>
    </w:p>
    <w:p>
      <w:pPr>
        <w:pStyle w:val="ListBullet"/>
        <w:spacing w:after="40"/>
        <w:ind w:left="504"/>
      </w:pPr>
      <w:r>
        <w:t>action dropdown opens.</w:t>
      </w:r>
    </w:p>
    <w:p>
      <w:pPr>
        <w:pStyle w:val="ListBullet"/>
        <w:spacing w:after="40"/>
        <w:ind w:left="504"/>
      </w:pPr>
      <w:r>
        <w:t>cron endpoint/job can evaluate cadence.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3.24.4 Test Procedure</w:t>
      </w:r>
    </w:p>
    <w:p>
      <w:pPr>
        <w:pStyle w:val="ListNumber"/>
        <w:spacing w:after="40"/>
        <w:ind w:left="504"/>
      </w:pPr>
      <w:r>
        <w:t>Open /tenant/invoices/reminders.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25 - Finance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3.25.1 Purpose</w:t>
      </w:r>
    </w:p>
    <w:p>
      <w:r>
        <w:t>To verify that the Finance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3.25.2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3.25.3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3.25.4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Finance.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26 - Revenue &amp; Expenses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3.26.1 Purpose</w:t>
      </w:r>
    </w:p>
    <w:p>
      <w:r>
        <w:t>To verify that the Revenue &amp; Expenses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3.26.2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Revenue &amp; Expenses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/tenant/finance/revenue-expenses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3.26.3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Backend data loads.</w:t>
      </w:r>
    </w:p>
    <w:p>
      <w:pPr>
        <w:pStyle w:val="ListBullet"/>
        <w:spacing w:after="40"/>
        <w:ind w:left="504"/>
      </w:pPr>
      <w:r>
        <w:t>revenue from paid invoices appears.</w:t>
      </w:r>
    </w:p>
    <w:p>
      <w:pPr>
        <w:pStyle w:val="ListBullet"/>
        <w:spacing w:after="40"/>
        <w:ind w:left="504"/>
      </w:pPr>
      <w:r>
        <w:t>expense rows appear.</w:t>
      </w:r>
    </w:p>
    <w:p>
      <w:pPr>
        <w:pStyle w:val="ListBullet"/>
        <w:spacing w:after="40"/>
        <w:ind w:left="504"/>
      </w:pPr>
      <w:r>
        <w:t>receipt view action opens.</w:t>
      </w:r>
    </w:p>
    <w:p>
      <w:pPr>
        <w:pStyle w:val="ListBullet"/>
        <w:spacing w:after="40"/>
        <w:ind w:left="504"/>
      </w:pPr>
      <w:r>
        <w:t>filters/search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3.26.4 Test Procedure</w:t>
      </w:r>
    </w:p>
    <w:p>
      <w:pPr>
        <w:pStyle w:val="ListNumber"/>
        <w:spacing w:after="40"/>
        <w:ind w:left="504"/>
      </w:pPr>
      <w:r>
        <w:t>Open /tenant/finance/revenue-expenses.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27 - Revenue &amp; Expenses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3.27.1 Purpose</w:t>
      </w:r>
    </w:p>
    <w:p>
      <w:r>
        <w:t>To verify that the Revenue &amp; Expenses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3.27.2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Revenue &amp; Expenses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/tenant/finance/revenue-expenses/[revenueExpenseId]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3.27.3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entry loads.</w:t>
      </w:r>
    </w:p>
    <w:p>
      <w:pPr>
        <w:pStyle w:val="ListBullet"/>
        <w:spacing w:after="40"/>
        <w:ind w:left="504"/>
      </w:pPr>
      <w:r>
        <w:t>category creatable select works.</w:t>
      </w:r>
    </w:p>
    <w:p>
      <w:pPr>
        <w:pStyle w:val="ListBullet"/>
        <w:spacing w:after="40"/>
        <w:ind w:left="504"/>
      </w:pPr>
      <w:r>
        <w:t>department select uses departments module.</w:t>
      </w:r>
    </w:p>
    <w:p>
      <w:pPr>
        <w:pStyle w:val="ListBullet"/>
        <w:spacing w:after="40"/>
        <w:ind w:left="504"/>
      </w:pPr>
      <w:r>
        <w:t>receipt upload works.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3.27.4 Test Procedure</w:t>
      </w:r>
    </w:p>
    <w:p>
      <w:pPr>
        <w:pStyle w:val="ListNumber"/>
        <w:spacing w:after="40"/>
        <w:ind w:left="504"/>
      </w:pPr>
      <w:r>
        <w:t>Open /tenant/finance/revenue-expenses/[revenueExpenseId].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28 - Cash Flow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3.28.1 Purpose</w:t>
      </w:r>
    </w:p>
    <w:p>
      <w:r>
        <w:t>To verify that the Cash Flow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3.28.2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Cash Flow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/tenant/finance/cash-flow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3.28.3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Cash inflow/outflow rows match finance and invoice data.</w:t>
      </w:r>
    </w:p>
    <w:p>
      <w:pPr>
        <w:pStyle w:val="ListBullet"/>
        <w:spacing w:after="40"/>
        <w:ind w:left="504"/>
      </w:pPr>
      <w:r>
        <w:t>table actions are functional or absent.</w:t>
      </w:r>
    </w:p>
    <w:p>
      <w:pPr>
        <w:pStyle w:val="ListBullet"/>
        <w:spacing w:after="40"/>
        <w:ind w:left="504"/>
      </w:pPr>
      <w:r>
        <w:t>export more actions open.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3.28.4 Test Procedure</w:t>
      </w:r>
    </w:p>
    <w:p>
      <w:pPr>
        <w:pStyle w:val="ListNumber"/>
        <w:spacing w:after="40"/>
        <w:ind w:left="504"/>
      </w:pPr>
      <w:r>
        <w:t>Open /tenant/finance/cash-flow.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29 - Money Status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3.29.1 Purpose</w:t>
      </w:r>
    </w:p>
    <w:p>
      <w:r>
        <w:t>To verify that the Money Status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3.29.2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Money Status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/tenant/finance/money-status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3.29.3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Cash/bank/receivable totals match paid/open invoices and finance entries.</w:t>
      </w:r>
    </w:p>
    <w:p>
      <w:pPr>
        <w:pStyle w:val="ListBullet"/>
        <w:spacing w:after="40"/>
        <w:ind w:left="504"/>
      </w:pPr>
      <w:r>
        <w:t>account cards retain UI.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3.29.4 Test Procedure</w:t>
      </w:r>
    </w:p>
    <w:p>
      <w:pPr>
        <w:pStyle w:val="ListNumber"/>
        <w:spacing w:after="40"/>
        <w:ind w:left="504"/>
      </w:pPr>
      <w:r>
        <w:t>Open /tenant/finance/money-status.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30 - Receipts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3.30.1 Purpose</w:t>
      </w:r>
    </w:p>
    <w:p>
      <w:r>
        <w:t>To verify that the Receipts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3.30.2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Receipts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/tenant/finance/receipts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3.30.3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Tabs, filters, sort, grid/list view work.</w:t>
      </w:r>
    </w:p>
    <w:p>
      <w:pPr>
        <w:pStyle w:val="ListBullet"/>
        <w:spacing w:after="40"/>
        <w:ind w:left="504"/>
      </w:pPr>
      <w:r>
        <w:t>upload receipt works.</w:t>
      </w:r>
    </w:p>
    <w:p>
      <w:pPr>
        <w:pStyle w:val="ListBullet"/>
        <w:spacing w:after="40"/>
        <w:ind w:left="504"/>
      </w:pPr>
      <w:r>
        <w:t>matched receipts link to finance entries.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3.30.4 Test Procedure</w:t>
      </w:r>
    </w:p>
    <w:p>
      <w:pPr>
        <w:pStyle w:val="ListNumber"/>
        <w:spacing w:after="40"/>
        <w:ind w:left="504"/>
      </w:pPr>
      <w:r>
        <w:t>Open /tenant/finance/receipts.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31 - Transaction Export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3.31.1 Purpose</w:t>
      </w:r>
    </w:p>
    <w:p>
      <w:r>
        <w:t>To verify that the Transaction Export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3.31.2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Transaction Export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/tenant/finance/export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3.31.3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Export jobs load from DB.</w:t>
      </w:r>
    </w:p>
    <w:p>
      <w:pPr>
        <w:pStyle w:val="ListBullet"/>
        <w:spacing w:after="40"/>
        <w:ind w:left="504"/>
      </w:pPr>
      <w:r>
        <w:t>download icon downloads file.</w:t>
      </w:r>
    </w:p>
    <w:p>
      <w:pPr>
        <w:pStyle w:val="ListBullet"/>
        <w:spacing w:after="40"/>
        <w:ind w:left="504"/>
      </w:pPr>
      <w:r>
        <w:t>new export supports CSV, PDF, TXT, XLSX.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3.31.4 Test Procedure</w:t>
      </w:r>
    </w:p>
    <w:p>
      <w:pPr>
        <w:pStyle w:val="ListNumber"/>
        <w:spacing w:after="40"/>
        <w:ind w:left="504"/>
      </w:pPr>
      <w:r>
        <w:t>Open /tenant/finance/export.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32 - HR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3.32.1 Purpose</w:t>
      </w:r>
    </w:p>
    <w:p>
      <w:r>
        <w:t>To verify that the HR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3.32.2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HR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/tenant/hr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3.32.3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3.32.4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HR.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33 - Staff Records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3.33.1 Purpose</w:t>
      </w:r>
    </w:p>
    <w:p>
      <w:r>
        <w:t>To verify that the Staff Records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3.33.2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Staff Records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/tenant/hr/staff-records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3.33.3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Staff table matches finance table layout.</w:t>
      </w:r>
    </w:p>
    <w:p>
      <w:pPr>
        <w:pStyle w:val="ListBullet"/>
        <w:spacing w:after="40"/>
        <w:ind w:left="504"/>
      </w:pPr>
      <w:r>
        <w:t>data comes from users/roles staff.</w:t>
      </w:r>
    </w:p>
    <w:p>
      <w:pPr>
        <w:pStyle w:val="ListBullet"/>
        <w:spacing w:after="40"/>
        <w:ind w:left="504"/>
      </w:pPr>
      <w:r>
        <w:t>actions dropdown icons render.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3.33.4 Test Procedure</w:t>
      </w:r>
    </w:p>
    <w:p>
      <w:pPr>
        <w:pStyle w:val="ListNumber"/>
        <w:spacing w:after="40"/>
        <w:ind w:left="504"/>
      </w:pPr>
      <w:r>
        <w:t>Open /tenant/hr/staff-records.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34 - Timekeeping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3.34.1 Purpose</w:t>
      </w:r>
    </w:p>
    <w:p>
      <w:r>
        <w:t>To verify that the Timekeeping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3.34.2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Timekeeping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/tenant/hr/timekeeping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3.34.3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Time logs load.</w:t>
      </w:r>
    </w:p>
    <w:p>
      <w:pPr>
        <w:pStyle w:val="ListBullet"/>
        <w:spacing w:after="40"/>
        <w:ind w:left="504"/>
      </w:pPr>
      <w:r>
        <w:t>clock in/out button creates/updates current staff log when user is staff.</w:t>
      </w:r>
    </w:p>
    <w:p>
      <w:pPr>
        <w:pStyle w:val="ListBullet"/>
        <w:spacing w:after="40"/>
        <w:ind w:left="504"/>
      </w:pPr>
      <w:r>
        <w:t>filters/search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3.34.4 Test Procedure</w:t>
      </w:r>
    </w:p>
    <w:p>
      <w:pPr>
        <w:pStyle w:val="ListNumber"/>
        <w:spacing w:after="40"/>
        <w:ind w:left="504"/>
      </w:pPr>
      <w:r>
        <w:t>Open /tenant/hr/timekeeping.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35 - Scheduling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3.35.1 Purpose</w:t>
      </w:r>
    </w:p>
    <w:p>
      <w:r>
        <w:t>To verify that the Scheduling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3.35.2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Scheduling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/tenant/hr/scheduling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3.35.3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Weekly view loads shifts.</w:t>
      </w:r>
    </w:p>
    <w:p>
      <w:pPr>
        <w:pStyle w:val="ListBullet"/>
        <w:spacing w:after="40"/>
        <w:ind w:left="504"/>
      </w:pPr>
      <w:r>
        <w:t>assign shift sheet works.</w:t>
      </w:r>
    </w:p>
    <w:p>
      <w:pPr>
        <w:pStyle w:val="ListBullet"/>
        <w:spacing w:after="40"/>
        <w:ind w:left="504"/>
      </w:pPr>
      <w:r>
        <w:t>edit/duplicate/delete actions work.</w:t>
      </w:r>
    </w:p>
    <w:p>
      <w:pPr>
        <w:pStyle w:val="ListBullet"/>
        <w:spacing w:after="40"/>
        <w:ind w:left="504"/>
      </w:pPr>
      <w:r>
        <w:t>delete shows alert dialog.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3.35.4 Test Procedure</w:t>
      </w:r>
    </w:p>
    <w:p>
      <w:pPr>
        <w:pStyle w:val="ListNumber"/>
        <w:spacing w:after="40"/>
        <w:ind w:left="504"/>
      </w:pPr>
      <w:r>
        <w:t>Open /tenant/hr/scheduling.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36 - Leave Requests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3.36.1 Purpose</w:t>
      </w:r>
    </w:p>
    <w:p>
      <w:r>
        <w:t>To verify that the Leave Requests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3.36.2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Leave Requests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/tenant/hr/leave-requests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3.36.3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Requests load.</w:t>
      </w:r>
    </w:p>
    <w:p>
      <w:pPr>
        <w:pStyle w:val="ListBullet"/>
        <w:spacing w:after="40"/>
        <w:ind w:left="504"/>
      </w:pPr>
      <w:r>
        <w:t>new leave dialog saves.</w:t>
      </w:r>
    </w:p>
    <w:p>
      <w:pPr>
        <w:pStyle w:val="ListBullet"/>
        <w:spacing w:after="40"/>
        <w:ind w:left="504"/>
      </w:pPr>
      <w:r>
        <w:t>leave type creatable select works.</w:t>
      </w:r>
    </w:p>
    <w:p>
      <w:pPr>
        <w:pStyle w:val="ListBullet"/>
        <w:spacing w:after="40"/>
        <w:ind w:left="504"/>
      </w:pPr>
      <w:r>
        <w:t>approve/reject/edit actions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3.36.4 Test Procedure</w:t>
      </w:r>
    </w:p>
    <w:p>
      <w:pPr>
        <w:pStyle w:val="ListNumber"/>
        <w:spacing w:after="40"/>
        <w:ind w:left="504"/>
      </w:pPr>
      <w:r>
        <w:t>Open /tenant/hr/leave-requests.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37 - Overtime/Undertime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3.37.1 Purpose</w:t>
      </w:r>
    </w:p>
    <w:p>
      <w:r>
        <w:t>To verify that the Overtime/Undertime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3.37.2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Overtime/Undertime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/tenant/hr/ot-undertime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3.37.3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OT/undertime entries load.</w:t>
      </w:r>
    </w:p>
    <w:p>
      <w:pPr>
        <w:pStyle w:val="ListBullet"/>
        <w:spacing w:after="40"/>
        <w:ind w:left="504"/>
      </w:pPr>
      <w:r>
        <w:t>new request saves.</w:t>
      </w:r>
    </w:p>
    <w:p>
      <w:pPr>
        <w:pStyle w:val="ListBullet"/>
        <w:spacing w:after="40"/>
        <w:ind w:left="504"/>
      </w:pPr>
      <w:r>
        <w:t>approve/reject actions update status and totals.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3.37.4 Test Procedure</w:t>
      </w:r>
    </w:p>
    <w:p>
      <w:pPr>
        <w:pStyle w:val="ListNumber"/>
        <w:spacing w:after="40"/>
        <w:ind w:left="504"/>
      </w:pPr>
      <w:r>
        <w:t>Open /tenant/hr/ot-undertime.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38 - Operations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3.38.1 Purpose</w:t>
      </w:r>
    </w:p>
    <w:p>
      <w:r>
        <w:t>To verify that the Operations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3.38.2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Operations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3.38.3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3.38.4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Operations.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39 - Reception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3.39.1 Purpose</w:t>
      </w:r>
    </w:p>
    <w:p>
      <w:r>
        <w:t>To verify that the Reception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3.39.2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Reception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/tenant/operations/reception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3.39.3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Guest lookup works.</w:t>
      </w:r>
    </w:p>
    <w:p>
      <w:pPr>
        <w:pStyle w:val="ListBullet"/>
        <w:spacing w:after="40"/>
        <w:ind w:left="504"/>
      </w:pPr>
      <w:r>
        <w:t>new walk-in sheet saves.</w:t>
      </w:r>
    </w:p>
    <w:p>
      <w:pPr>
        <w:pStyle w:val="ListBullet"/>
        <w:spacing w:after="40"/>
        <w:ind w:left="504"/>
      </w:pPr>
      <w:r>
        <w:t>send request uses departments.</w:t>
      </w:r>
    </w:p>
    <w:p>
      <w:pPr>
        <w:pStyle w:val="ListBullet"/>
        <w:spacing w:after="40"/>
        <w:ind w:left="504"/>
      </w:pPr>
      <w:r>
        <w:t>shift notes save.</w:t>
      </w:r>
    </w:p>
    <w:p>
      <w:pPr>
        <w:pStyle w:val="ListBullet"/>
        <w:spacing w:after="40"/>
        <w:ind w:left="504"/>
      </w:pPr>
      <w:r>
        <w:t>check-in/checkout actions update cards.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3.39.4 Test Procedure</w:t>
      </w:r>
    </w:p>
    <w:p>
      <w:pPr>
        <w:pStyle w:val="ListNumber"/>
        <w:spacing w:after="40"/>
        <w:ind w:left="504"/>
      </w:pPr>
      <w:r>
        <w:t>Open /tenant/operations/reception.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40 - Housekeeping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3.40.1 Purpose</w:t>
      </w:r>
    </w:p>
    <w:p>
      <w:r>
        <w:t>To verify that the Housekeeping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3.40.2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Housekeeping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/tenant/operations/housekeeping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3.40.3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Room status board loads rooms.</w:t>
      </w:r>
    </w:p>
    <w:p>
      <w:pPr>
        <w:pStyle w:val="ListBullet"/>
        <w:spacing w:after="40"/>
        <w:ind w:left="504"/>
      </w:pPr>
      <w:r>
        <w:t>date picker filters by date.</w:t>
      </w:r>
    </w:p>
    <w:p>
      <w:pPr>
        <w:pStyle w:val="ListBullet"/>
        <w:spacing w:after="40"/>
        <w:ind w:left="504"/>
      </w:pPr>
      <w:r>
        <w:t>ready-for-occupancy uses staff.</w:t>
      </w:r>
    </w:p>
    <w:p>
      <w:pPr>
        <w:pStyle w:val="ListBullet"/>
        <w:spacing w:after="40"/>
        <w:ind w:left="504"/>
      </w:pPr>
      <w:r>
        <w:t>damage report creates maintenance request.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3.40.4 Test Procedure</w:t>
      </w:r>
    </w:p>
    <w:p>
      <w:pPr>
        <w:pStyle w:val="ListNumber"/>
        <w:spacing w:after="40"/>
        <w:ind w:left="504"/>
      </w:pPr>
      <w:r>
        <w:t>Open /tenant/operations/housekeeping.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41 - Maintenance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3.41.1 Purpose</w:t>
      </w:r>
    </w:p>
    <w:p>
      <w:r>
        <w:t>To verify that the Maintenance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3.41.2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Maintenance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/tenant/operations/maintenance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3.41.3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Requests load.</w:t>
      </w:r>
    </w:p>
    <w:p>
      <w:pPr>
        <w:pStyle w:val="ListBullet"/>
        <w:spacing w:after="40"/>
        <w:ind w:left="504"/>
      </w:pPr>
      <w:r>
        <w:t>housekeeping damage reports appear.</w:t>
      </w:r>
    </w:p>
    <w:p>
      <w:pPr>
        <w:pStyle w:val="ListBullet"/>
        <w:spacing w:after="40"/>
        <w:ind w:left="504"/>
      </w:pPr>
      <w:r>
        <w:t>status/action controls update records.</w:t>
      </w:r>
    </w:p>
    <w:p>
      <w:pPr>
        <w:pStyle w:val="ListBullet"/>
        <w:spacing w:after="40"/>
        <w:ind w:left="504"/>
      </w:pPr>
      <w:r>
        <w:t>filters/search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3.41.4 Test Procedure</w:t>
      </w:r>
    </w:p>
    <w:p>
      <w:pPr>
        <w:pStyle w:val="ListNumber"/>
        <w:spacing w:after="40"/>
        <w:ind w:left="504"/>
      </w:pPr>
      <w:r>
        <w:t>Open /tenant/operations/maintenance.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42 - Laundry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3.42.1 Purpose</w:t>
      </w:r>
    </w:p>
    <w:p>
      <w:r>
        <w:t>To verify that the Laundry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3.42.2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Laundry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/tenant/operations/laundry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3.42.3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Laundry table loads.</w:t>
      </w:r>
    </w:p>
    <w:p>
      <w:pPr>
        <w:pStyle w:val="ListBullet"/>
        <w:spacing w:after="40"/>
        <w:ind w:left="504"/>
      </w:pPr>
      <w:r>
        <w:t>intake sheet saves.</w:t>
      </w:r>
    </w:p>
    <w:p>
      <w:pPr>
        <w:pStyle w:val="ListBullet"/>
        <w:spacing w:after="40"/>
        <w:ind w:left="504"/>
      </w:pPr>
      <w:r>
        <w:t>category creatable select works.</w:t>
      </w:r>
    </w:p>
    <w:p>
      <w:pPr>
        <w:pStyle w:val="ListBullet"/>
        <w:spacing w:after="40"/>
        <w:ind w:left="504"/>
      </w:pPr>
      <w:r>
        <w:t>due date/time picker works.</w:t>
      </w:r>
    </w:p>
    <w:p>
      <w:pPr>
        <w:pStyle w:val="ListBullet"/>
        <w:spacing w:after="40"/>
        <w:ind w:left="504"/>
      </w:pPr>
      <w:r>
        <w:t>status actions update jobs.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3.42.4 Test Procedure</w:t>
      </w:r>
    </w:p>
    <w:p>
      <w:pPr>
        <w:pStyle w:val="ListNumber"/>
        <w:spacing w:after="40"/>
        <w:ind w:left="504"/>
      </w:pPr>
      <w:r>
        <w:t>Open /tenant/operations/laundry.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43 - Inventory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3.43.1 Purpose</w:t>
      </w:r>
    </w:p>
    <w:p>
      <w:r>
        <w:t>To verify that the Inventory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3.43.2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Inventory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/tenant/operations/inventory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3.43.3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Inventory table loads.</w:t>
      </w:r>
    </w:p>
    <w:p>
      <w:pPr>
        <w:pStyle w:val="ListBullet"/>
        <w:spacing w:after="40"/>
        <w:ind w:left="504"/>
      </w:pPr>
      <w:r>
        <w:t>manual movements update stock.</w:t>
      </w:r>
    </w:p>
    <w:p>
      <w:pPr>
        <w:pStyle w:val="ListBullet"/>
        <w:spacing w:after="40"/>
        <w:ind w:left="504"/>
      </w:pPr>
      <w:r>
        <w:t>action dropdown opens.</w:t>
      </w:r>
    </w:p>
    <w:p>
      <w:pPr>
        <w:pStyle w:val="ListBullet"/>
        <w:spacing w:after="40"/>
        <w:ind w:left="504"/>
      </w:pPr>
      <w:r>
        <w:t>add/edit/delete flows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3.43.4 Test Procedure</w:t>
      </w:r>
    </w:p>
    <w:p>
      <w:pPr>
        <w:pStyle w:val="ListNumber"/>
        <w:spacing w:after="40"/>
        <w:ind w:left="504"/>
      </w:pPr>
      <w:r>
        <w:t>Open /tenant/operations/inventory.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44 - Inventory Form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3.44.1 Purpose</w:t>
      </w:r>
    </w:p>
    <w:p>
      <w:r>
        <w:t>To verify that the Inventory Form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3.44.2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Inventory Form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/tenant/operations/inventory/[inventoryId]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Finance, HR &amp; Ops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3.44.3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Create/update item form loads.</w:t>
      </w:r>
    </w:p>
    <w:p>
      <w:pPr>
        <w:pStyle w:val="ListBullet"/>
        <w:spacing w:after="40"/>
        <w:ind w:left="504"/>
      </w:pPr>
      <w:r>
        <w:t>validation and save work.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3.44.4 Test Procedure</w:t>
      </w:r>
    </w:p>
    <w:p>
      <w:pPr>
        <w:pStyle w:val="ListNumber"/>
        <w:spacing w:after="40"/>
        <w:ind w:left="504"/>
      </w:pPr>
      <w:r>
        <w:t>Open /tenant/operations/inventory/[inventoryId].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45 - Dining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3.45.1 Purpose</w:t>
      </w:r>
    </w:p>
    <w:p>
      <w:r>
        <w:t>To verify that the Dining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3.45.2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Dining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/tenant/dining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Dining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3.45.3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3.45.4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Dining.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46 - Kitchen Orders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3.46.1 Purpose</w:t>
      </w:r>
    </w:p>
    <w:p>
      <w:r>
        <w:t>To verify that the Kitchen Orders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3.46.2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Kitchen Orders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/tenant/dining/kitchen-orders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Dining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3.46.3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3.46.4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Kitchen Orders.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47 - Waiter Orders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3.47.1 Purpose</w:t>
      </w:r>
    </w:p>
    <w:p>
      <w:r>
        <w:t>To verify that the Waiter Orders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3.47.2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Waiter Orders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/tenant/dining/waiter-orders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Dining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3.47.3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3.47.4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Waiter Orders.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48 - Checkout Charges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3.48.1 Purpose</w:t>
      </w:r>
    </w:p>
    <w:p>
      <w:r>
        <w:t>To verify that the Checkout Charges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3.48.2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Checkout Charges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/tenant/dining/checkout-charges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Dining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3.48.3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3.48.4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Checkout Charges.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49 - Website Builder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3.49.1 Purpose</w:t>
      </w:r>
    </w:p>
    <w:p>
      <w:r>
        <w:t>To verify that the Website Builder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3.49.2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Builder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/tenant/website-builder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&amp; Marketing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3.49.3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3.49.4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Website Builder.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50 - Marketing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3.50.1 Purpose</w:t>
      </w:r>
    </w:p>
    <w:p>
      <w:r>
        <w:t>To verify that the Marketing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3.50.2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Marketing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/tenant/marketing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&amp; Marketing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3.50.3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3.50.4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Marketing.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51 - Ads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3.51.1 Purpose</w:t>
      </w:r>
    </w:p>
    <w:p>
      <w:r>
        <w:t>To verify that the Ads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3.51.2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Ads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/tenant/marketing/ads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&amp; Marketing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3.51.3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3.51.4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Ads.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52 - Leads Pipeline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3.52.1 Purpose</w:t>
      </w:r>
    </w:p>
    <w:p>
      <w:r>
        <w:t>To verify that the Leads Pipeline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3.52.2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Leads Pipeline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/tenant/marketing/leads-pipeline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Website &amp; Marketing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3.52.3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3.52.4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Leads Pipeline.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53 - Reports &amp; Analytics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3.53.1 Purpose</w:t>
      </w:r>
    </w:p>
    <w:p>
      <w:r>
        <w:t>To verify that the Reports &amp; Analytics module opens correctly, performs its expected workflow, and remains stable for authorized tenant users.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3.53.2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Reports &amp; Analytics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/tenant/analytics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Analytics &amp; Growth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Passed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3.53.3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Page loads.</w:t>
      </w:r>
    </w:p>
    <w:p>
      <w:pPr>
        <w:pStyle w:val="ListBullet"/>
        <w:spacing w:after="40"/>
        <w:ind w:left="504"/>
      </w:pPr>
      <w:r>
        <w:t>reports/analytics shell renders.</w:t>
      </w:r>
    </w:p>
    <w:p>
      <w:pPr>
        <w:pStyle w:val="ListBullet"/>
        <w:spacing w:after="40"/>
        <w:ind w:left="504"/>
      </w:pPr>
      <w:r>
        <w:t>no console errors.</w:t>
      </w:r>
    </w:p>
    <w:p>
      <w:r>
        <w:t>Pass Criteria</w:t>
      </w:r>
    </w:p>
    <w:p>
      <w:pPr>
        <w:pStyle w:val="ListBullet"/>
        <w:spacing w:after="40"/>
        <w:ind w:left="504"/>
      </w:pPr>
      <w:r>
        <w:t>Route opens without 404.</w:t>
      </w:r>
    </w:p>
    <w:p>
      <w:pPr>
        <w:pStyle w:val="ListBullet"/>
        <w:spacing w:after="40"/>
        <w:ind w:left="504"/>
      </w:pPr>
      <w:r>
        <w:t>Module UI renders without runtime errors.</w:t>
      </w:r>
    </w:p>
    <w:p>
      <w:pPr>
        <w:pStyle w:val="ListBullet"/>
        <w:spacing w:after="40"/>
        <w:ind w:left="504"/>
      </w:pPr>
      <w:r>
        <w:t>Listed module test cases pass.</w:t>
      </w:r>
    </w:p>
    <w:p>
      <w:r>
        <w:t>Fail Criteria</w:t>
      </w:r>
    </w:p>
    <w:p>
      <w:pPr>
        <w:pStyle w:val="ListBullet"/>
        <w:spacing w:after="40"/>
        <w:ind w:left="504"/>
      </w:pPr>
      <w:r>
        <w:t>Route returns 404.</w:t>
      </w:r>
    </w:p>
    <w:p>
      <w:pPr>
        <w:pStyle w:val="ListBullet"/>
        <w:spacing w:after="40"/>
        <w:ind w:left="504"/>
      </w:pPr>
      <w:r>
        <w:t>Page crashes or blocks the main workflow.</w:t>
      </w:r>
    </w:p>
    <w:p>
      <w:pPr>
        <w:pStyle w:val="ListBullet"/>
        <w:spacing w:after="40"/>
        <w:ind w:left="504"/>
      </w:pPr>
      <w:r>
        <w:t>One or more listed test cases fail.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3.53.4 Test Procedure</w:t>
      </w:r>
    </w:p>
    <w:p>
      <w:pPr>
        <w:pStyle w:val="ListNumber"/>
        <w:spacing w:after="40"/>
        <w:ind w:left="504"/>
      </w:pPr>
      <w:r>
        <w:t>Open /tenant/analytics.</w:t>
      </w:r>
    </w:p>
    <w:p>
      <w:pPr>
        <w:pStyle w:val="ListNumber"/>
        <w:spacing w:after="40"/>
        <w:ind w:left="504"/>
      </w:pPr>
      <w:r>
        <w:t>Verify that the page loads without a 404.</w:t>
      </w:r>
    </w:p>
    <w:p>
      <w:pPr>
        <w:pStyle w:val="ListNumber"/>
        <w:spacing w:after="40"/>
        <w:ind w:left="504"/>
      </w:pPr>
      <w:r>
        <w:t>Run the expected module checks listed above.</w:t>
      </w:r>
    </w:p>
    <w:p>
      <w:pPr>
        <w:pStyle w:val="ListNumber"/>
        <w:spacing w:after="40"/>
        <w:ind w:left="504"/>
      </w:pPr>
      <w:r>
        <w:t>Refresh the page and confirm the state remains stable.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54 - AI &amp; Growth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3.54.1 Purpose</w:t>
      </w:r>
    </w:p>
    <w:p>
      <w:r>
        <w:t>To verify that the AI &amp; Growth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3.54.2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AI &amp; Growth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/tenant/ai-growth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Analytics &amp; Growth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3.54.3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3.54.4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AI &amp; Growth.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55 - Settings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3.55.1 Purpose</w:t>
      </w:r>
    </w:p>
    <w:p>
      <w:r>
        <w:t>To verify that the Settings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3.55.2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3.55.3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3.55.4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Settings.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56 - General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3.56.1 Purpose</w:t>
      </w:r>
    </w:p>
    <w:p>
      <w:r>
        <w:t>To verify that the General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3.56.2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General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/tenant/settings/general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3.56.3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3.56.4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General.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57 - Notifications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3.57.1 Purpose</w:t>
      </w:r>
    </w:p>
    <w:p>
      <w:r>
        <w:t>To verify that the Notifications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3.57.2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Notifications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/tenant/settings/notifications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3.57.3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3.57.4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Notifications.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  <w:br w:type="page"/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58 - Billing &amp; Subscription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3.58.1 Purpose</w:t>
      </w:r>
    </w:p>
    <w:p>
      <w:r>
        <w:t>To verify that the Billing &amp; Subscription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3.58.2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Billing &amp; Subscription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/tenant/settings/billing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3.58.3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3.58.4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Billing &amp; Subscription.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p/>
    <w:p>
      <w:pPr>
        <w:spacing w:before="160" w:after="120"/>
      </w:pPr>
      <w:r>
        <w:rPr>
          <w:rFonts w:ascii="Times New Roman" w:hAnsi="Times New Roman"/>
          <w:b/>
          <w:sz w:val="24"/>
        </w:rPr>
        <w:t>Case 59 - Integrations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3.59.1 Purpose</w:t>
      </w:r>
    </w:p>
    <w:p>
      <w:r>
        <w:t>To verify that the Integrations module is correctly treated as coming soon, locked, or unavailable until implementation is complete.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3.59.2 Inputs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624"/>
      </w:tblGrid>
      <w:tr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Input</w:t>
            </w:r>
          </w:p>
        </w:tc>
        <w:tc>
          <w:tcPr>
            <w:tcW w:type="dxa" w:w="468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Value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Module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Integrations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Route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/tenant/settings/integrations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Section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Settings</w:t>
            </w:r>
          </w:p>
        </w:tc>
      </w:tr>
      <w:tr>
        <w:tc>
          <w:tcPr>
            <w:tcW w:type="dxa" w:w="31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Status</w:t>
            </w:r>
          </w:p>
        </w:tc>
        <w:tc>
          <w:tcPr>
            <w:tcW w:type="dxa" w:w="662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 w:val="0"/>
                <w:sz w:val="24"/>
              </w:rPr>
              <w:t>Coming soon</w:t>
            </w:r>
          </w:p>
        </w:tc>
      </w:tr>
    </w:tbl>
    <w:p>
      <w:pPr>
        <w:spacing w:before="160" w:after="120"/>
      </w:pPr>
      <w:r>
        <w:rPr>
          <w:rFonts w:ascii="Times New Roman" w:hAnsi="Times New Roman"/>
          <w:b/>
          <w:sz w:val="24"/>
        </w:rPr>
        <w:t>3.59.3 Expected Outputs &amp; Pass/Fail Criteria</w:t>
      </w:r>
    </w:p>
    <w:p>
      <w:r>
        <w:t>Expected Output</w:t>
      </w:r>
    </w:p>
    <w:p>
      <w:pPr>
        <w:pStyle w:val="ListBullet"/>
        <w:spacing w:after="40"/>
        <w:ind w:left="504"/>
      </w:pPr>
      <w:r>
        <w:t>Coming soon or locked state is shown where applicable.</w:t>
      </w:r>
    </w:p>
    <w:p>
      <w:pPr>
        <w:pStyle w:val="ListBullet"/>
        <w:spacing w:after="40"/>
        <w:ind w:left="504"/>
      </w:pPr>
      <w:r>
        <w:t>Parent navigation expands without exposing an unfinished workflow.</w:t>
      </w:r>
    </w:p>
    <w:p>
      <w:pPr>
        <w:pStyle w:val="ListBullet"/>
        <w:spacing w:after="40"/>
        <w:ind w:left="504"/>
      </w:pPr>
      <w:r>
        <w:t>No broken production workflow is shown to the user.</w:t>
      </w:r>
    </w:p>
    <w:p>
      <w:r>
        <w:t>Pass Criteria</w:t>
      </w:r>
    </w:p>
    <w:p>
      <w:pPr>
        <w:pStyle w:val="ListBullet"/>
        <w:spacing w:after="40"/>
        <w:ind w:left="504"/>
      </w:pPr>
      <w:r>
        <w:t>Coming soon or locked state is visible.</w:t>
      </w:r>
    </w:p>
    <w:p>
      <w:pPr>
        <w:pStyle w:val="ListBullet"/>
        <w:spacing w:after="40"/>
        <w:ind w:left="504"/>
      </w:pPr>
      <w:r>
        <w:t>No unfinished route is presented as a completed feature.</w:t>
      </w:r>
    </w:p>
    <w:p>
      <w:r>
        <w:t>Fail Criteria</w:t>
      </w:r>
    </w:p>
    <w:p>
      <w:pPr>
        <w:pStyle w:val="ListBullet"/>
        <w:spacing w:after="40"/>
        <w:ind w:left="504"/>
      </w:pPr>
      <w:r>
        <w:t>Locked or missing module appears as fully available.</w:t>
      </w:r>
    </w:p>
    <w:p>
      <w:pPr>
        <w:pStyle w:val="ListBullet"/>
        <w:spacing w:after="40"/>
        <w:ind w:left="504"/>
      </w:pPr>
      <w:r>
        <w:t>Navigation exposes a broken route or empty production page.</w:t>
      </w:r>
    </w:p>
    <w:p>
      <w:pPr>
        <w:spacing w:before="160" w:after="120"/>
      </w:pPr>
      <w:r>
        <w:rPr>
          <w:rFonts w:ascii="Times New Roman" w:hAnsi="Times New Roman"/>
          <w:b/>
          <w:sz w:val="24"/>
        </w:rPr>
        <w:t>3.59.4 Test Procedure</w:t>
      </w:r>
    </w:p>
    <w:p>
      <w:pPr>
        <w:pStyle w:val="ListNumber"/>
        <w:spacing w:after="40"/>
        <w:ind w:left="504"/>
      </w:pPr>
      <w:r>
        <w:t>Open the tenant sidebar or navigation menu.</w:t>
      </w:r>
    </w:p>
    <w:p>
      <w:pPr>
        <w:pStyle w:val="ListNumber"/>
        <w:spacing w:after="40"/>
        <w:ind w:left="504"/>
      </w:pPr>
      <w:r>
        <w:t>Locate Integrations.</w:t>
      </w:r>
    </w:p>
    <w:p>
      <w:pPr>
        <w:pStyle w:val="ListNumber"/>
        <w:spacing w:after="40"/>
        <w:ind w:left="504"/>
      </w:pPr>
      <w:r>
        <w:t>Confirm the item is locked, marked coming soon, or not exposed as a finished workflow.</w:t>
      </w:r>
    </w:p>
    <w:p>
      <w:pPr>
        <w:pStyle w:val="ListNumber"/>
        <w:spacing w:after="40"/>
        <w:ind w:left="504"/>
      </w:pPr>
      <w:r>
        <w:t>Confirm no broken page is reachable from the navigation.</w:t>
      </w:r>
    </w:p>
    <w:p>
      <w:pPr>
        <w:pStyle w:val="ListNumber"/>
        <w:spacing w:after="40"/>
        <w:ind w:left="504"/>
      </w:pPr>
      <w:r>
        <w:t>Record the result as passed or failed.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ResortCloud Module Test Cases</dc:title>
  <dc:subject>Module test cases</dc:subject>
  <dc:creator>ResortCloud</dc:creator>
  <cp:keywords>ResortCloud, test cases, QA</cp:keywords>
  <dc:description>Generated from docs/module-test-cases.md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